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3B Sprite-Python Architecture Lock And Engine Spike Report</w:t>
      </w:r>
    </w:p>
    <w:p>
      <w:r>
        <w:t>Date: 2026-06-08</w:t>
      </w:r>
    </w:p>
    <w:p>
      <w:r>
        <w:t>Branch: codex/phase-1-ai-editor-shell</w:t>
      </w:r>
    </w:p>
    <w:p>
      <w:pPr>
        <w:pStyle w:val="Heading2"/>
      </w:pPr>
      <w:r>
        <w:t>Summary</w:t>
      </w:r>
    </w:p>
    <w:p>
      <w:r>
        <w:t>Phase 3B is complete. Strut now has a documented Rust/Tauri plus sprite-python split, a minimal deterministic Python sprite/vector authoring package, generated { plan, operations } fixtures for dice/logo/loader/mascot, and Rust tests proving those Python envelopes validate through the existing Phase 3A generation-plan and operation conversion path.</w:t>
      </w:r>
    </w:p>
    <w:p>
      <w:r>
        <w:t>Python is an authoring/compiler layer only. It does not emit unchecked final .strut documents and does not bypass Rust validation.</w:t>
      </w:r>
    </w:p>
    <w:p>
      <w:r>
        <w:t>Phase 4 persistence/undo and agentic CLI mode were not started.</w:t>
      </w:r>
    </w:p>
    <w:p>
      <w:pPr>
        <w:pStyle w:val="Heading2"/>
      </w:pPr>
      <w:r>
        <w:t>Initial Dirty Files</w:t>
      </w:r>
    </w:p>
    <w:p>
      <w:r>
        <w:t>Captured with git status --short --branch before edits:</w:t>
      </w:r>
    </w:p>
    <w:p>
      <w:r>
        <w:rPr>
          <w:rFonts w:ascii="Consolas" w:hAnsi="Consolas"/>
        </w:rPr>
        <w:t>## codex/phase-1-ai-editor-shell</w:t>
        <w:br/>
        <w:t xml:space="preserve"> M README.md</w:t>
        <w:br/>
        <w:t xml:space="preserve"> M docs/README.md</w:t>
        <w:br/>
        <w:t xml:space="preserve"> M docs/guides/generate-a-character.md</w:t>
        <w:br/>
        <w:t xml:space="preserve"> M docs/learn/first-animation.md</w:t>
        <w:br/>
        <w:t xml:space="preserve"> M docs/learn/quick-start.md</w:t>
        <w:br/>
        <w:t xml:space="preserve"> M docs/learn/what-is-strut.md</w:t>
        <w:br/>
        <w:t>?? docs/learn/motion-language.md</w:t>
        <w:br/>
        <w:t>?? docs/superpowers/</w:t>
      </w:r>
    </w:p>
    <w:p>
      <w:r>
        <w:t>These pre-existing dirty files were preserved and not reverted.</w:t>
      </w:r>
    </w:p>
    <w:p>
      <w:pPr>
        <w:pStyle w:val="Heading2"/>
      </w:pPr>
      <w:r>
        <w:t>Scope Completed</w:t>
      </w:r>
    </w:p>
    <w:p>
      <w:pPr>
        <w:pStyle w:val="ListBullet"/>
      </w:pPr>
      <w:r>
        <w:t>Added `docs/internal/sprite-python-architecture.md` to lock the architecture boundary.</w:t>
      </w:r>
    </w:p>
    <w:p>
      <w:pPr>
        <w:pStyle w:val="ListBullet"/>
      </w:pPr>
      <w:r>
        <w:t>Added `packages/strut-python/` with sprite/vector primitives:</w:t>
      </w:r>
    </w:p>
    <w:p>
      <w:r>
        <w:t xml:space="preserve">  - Scene, Sprite, Group, Rect, Ellipse, Path, Text</w:t>
      </w:r>
    </w:p>
    <w:p>
      <w:r>
        <w:t xml:space="preserve">  - Binding, State, Timeline, Keyframe</w:t>
      </w:r>
    </w:p>
    <w:p>
      <w:pPr>
        <w:pStyle w:val="ListBullet"/>
      </w:pPr>
      <w:r>
        <w:t>Added motion primitives:</w:t>
      </w:r>
    </w:p>
    <w:p>
      <w:r>
        <w:t xml:space="preserve">  - idle_breathe, soft_bob, tiny_tilt, settle, reveal, pulse, progress_sweep, attention_nudge</w:t>
      </w:r>
    </w:p>
    <w:p>
      <w:pPr>
        <w:pStyle w:val="ListBullet"/>
      </w:pPr>
      <w:r>
        <w:t>Added subject builders:</w:t>
      </w:r>
    </w:p>
    <w:p>
      <w:r>
        <w:t xml:space="preserve">  - rolling dice</w:t>
      </w:r>
    </w:p>
    <w:p>
      <w:r>
        <w:t xml:space="preserve">  - abstract logo reveal</w:t>
      </w:r>
    </w:p>
    <w:p>
      <w:r>
        <w:t xml:space="preserve">  - loader/progress animation</w:t>
      </w:r>
    </w:p>
    <w:p>
      <w:r>
        <w:t xml:space="preserve">  - mascot idle animation</w:t>
      </w:r>
    </w:p>
    <w:p>
      <w:r>
        <w:t xml:space="preserve">  - UI microinteraction prototype</w:t>
      </w:r>
    </w:p>
    <w:p>
      <w:pPr>
        <w:pStyle w:val="ListBullet"/>
      </w:pPr>
      <w:r>
        <w:t>Added deterministic examples and committed generated plan fixtures for dice, logo, loader, and mascot.</w:t>
      </w:r>
    </w:p>
    <w:p>
      <w:pPr>
        <w:pStyle w:val="ListBullet"/>
      </w:pPr>
      <w:r>
        <w:t>Added Python tests for determinism, JSON examples, subject classification, mascot anatomy rules, and the no-final-document invariant.</w:t>
      </w:r>
    </w:p>
    <w:p>
      <w:pPr>
        <w:pStyle w:val="ListBullet"/>
      </w:pPr>
      <w:r>
        <w:t>Added Rust-side validation tests that read Python-generated fixtures and convert them through `document_from_generation_plan_text`.</w:t>
      </w:r>
    </w:p>
    <w:p>
      <w:pPr>
        <w:pStyle w:val="ListBullet"/>
      </w:pPr>
      <w:r>
        <w:t>Updated the existing UI smoke fixture labels for Phase 3B sprite-python coverage without redesigning the UI.</w:t>
      </w:r>
    </w:p>
    <w:p>
      <w:pPr>
        <w:pStyle w:val="Heading2"/>
      </w:pPr>
      <w:r>
        <w:t>Architecture Boundary</w:t>
      </w:r>
    </w:p>
    <w:p>
      <w:r>
        <w:t>Locked flow:</w:t>
      </w:r>
    </w:p>
    <w:p>
      <w:r>
        <w:rPr>
          <w:rFonts w:ascii="Consolas" w:hAnsi="Consolas"/>
        </w:rPr>
        <w:t>prompt -&gt; sprite-python authoring model -&gt; Strut generation plan + operations -&gt; Rust validation -&gt; Strut document -&gt; Studio preview/export</w:t>
      </w:r>
    </w:p>
    <w:p>
      <w:r>
        <w:t>Rust/Tauri remains:</w:t>
      </w:r>
    </w:p>
    <w:p>
      <w:pPr>
        <w:pStyle w:val="ListBullet"/>
      </w:pPr>
      <w:r>
        <w:t>desktop shell</w:t>
      </w:r>
    </w:p>
    <w:p>
      <w:pPr>
        <w:pStyle w:val="ListBullet"/>
      </w:pPr>
      <w:r>
        <w:t>native filesystem and provider bridge</w:t>
      </w:r>
    </w:p>
    <w:p>
      <w:pPr>
        <w:pStyle w:val="ListBullet"/>
      </w:pPr>
      <w:r>
        <w:t>validation and security boundary</w:t>
      </w:r>
    </w:p>
    <w:p>
      <w:pPr>
        <w:pStyle w:val="ListBullet"/>
      </w:pPr>
      <w:r>
        <w:t>conversion from validated operations into Strut documents</w:t>
      </w:r>
    </w:p>
    <w:p>
      <w:pPr>
        <w:pStyle w:val="ListBullet"/>
      </w:pPr>
      <w:r>
        <w:t>project workflow host</w:t>
      </w:r>
    </w:p>
    <w:p>
      <w:r>
        <w:t>Sprite-python is:</w:t>
      </w:r>
    </w:p>
    <w:p>
      <w:pPr>
        <w:pStyle w:val="ListBullet"/>
      </w:pPr>
      <w:r>
        <w:t>an agent-friendly authoring SDK</w:t>
      </w:r>
    </w:p>
    <w:p>
      <w:pPr>
        <w:pStyle w:val="ListBullet"/>
      </w:pPr>
      <w:r>
        <w:t>a deterministic sprite/vector planning layer</w:t>
      </w:r>
    </w:p>
    <w:p>
      <w:pPr>
        <w:pStyle w:val="ListBullet"/>
      </w:pPr>
      <w:r>
        <w:t>an emitter of inspectable generation plans and operations</w:t>
      </w:r>
    </w:p>
    <w:p>
      <w:r>
        <w:t>Sprite-python is not:</w:t>
      </w:r>
    </w:p>
    <w:p>
      <w:pPr>
        <w:pStyle w:val="ListBullet"/>
      </w:pPr>
      <w:r>
        <w:t>a persistence layer</w:t>
      </w:r>
    </w:p>
    <w:p>
      <w:pPr>
        <w:pStyle w:val="ListBullet"/>
      </w:pPr>
      <w:r>
        <w:t>a CLI mode</w:t>
      </w:r>
    </w:p>
    <w:p>
      <w:pPr>
        <w:pStyle w:val="ListBullet"/>
      </w:pPr>
      <w:r>
        <w:t>a final document writer</w:t>
      </w:r>
    </w:p>
    <w:p>
      <w:pPr>
        <w:pStyle w:val="ListBullet"/>
      </w:pPr>
      <w:r>
        <w:t>a replacement for Rust validation</w:t>
      </w:r>
    </w:p>
    <w:p>
      <w:pPr>
        <w:pStyle w:val="ListBullet"/>
      </w:pPr>
      <w:r>
        <w:t>a Codex pet or fixed mascot atlas importer</w:t>
      </w:r>
    </w:p>
    <w:p>
      <w:pPr>
        <w:pStyle w:val="Heading2"/>
      </w:pPr>
      <w:r>
        <w:t>Changed Files</w:t>
      </w:r>
    </w:p>
    <w:p>
      <w:r>
        <w:t>Architecture docs:</w:t>
      </w:r>
    </w:p>
    <w:p>
      <w:pPr>
        <w:pStyle w:val="ListBullet"/>
      </w:pPr>
      <w:r>
        <w:t>`docs/internal/sprite-python-architecture.md`</w:t>
      </w:r>
    </w:p>
    <w:p>
      <w:r>
        <w:t>Python package:</w:t>
      </w:r>
    </w:p>
    <w:p>
      <w:pPr>
        <w:pStyle w:val="ListBullet"/>
      </w:pPr>
      <w:r>
        <w:t>`.gitignore`</w:t>
      </w:r>
    </w:p>
    <w:p>
      <w:pPr>
        <w:pStyle w:val="ListBullet"/>
      </w:pPr>
      <w:r>
        <w:t>`packages/strut-python/pyproject.toml`</w:t>
      </w:r>
    </w:p>
    <w:p>
      <w:pPr>
        <w:pStyle w:val="ListBullet"/>
      </w:pPr>
      <w:r>
        <w:t>`packages/strut-python/src/strut_python/__init__.py`</w:t>
      </w:r>
    </w:p>
    <w:p>
      <w:pPr>
        <w:pStyle w:val="ListBullet"/>
      </w:pPr>
      <w:r>
        <w:t>`packages/strut-python/src/strut_python/model.py`</w:t>
      </w:r>
    </w:p>
    <w:p>
      <w:pPr>
        <w:pStyle w:val="ListBullet"/>
      </w:pPr>
      <w:r>
        <w:t>`packages/strut-python/src/strut_python/motion.py`</w:t>
      </w:r>
    </w:p>
    <w:p>
      <w:pPr>
        <w:pStyle w:val="ListBullet"/>
      </w:pPr>
      <w:r>
        <w:t>`packages/strut-python/src/strut_python/builders.py`</w:t>
      </w:r>
    </w:p>
    <w:p>
      <w:pPr>
        <w:pStyle w:val="ListBullet"/>
      </w:pPr>
      <w:r>
        <w:t>`packages/strut-python/src/strut_python/cli.py`</w:t>
      </w:r>
    </w:p>
    <w:p>
      <w:pPr>
        <w:pStyle w:val="ListBullet"/>
      </w:pPr>
      <w:r>
        <w:t>`packages/strut-python/examples/dice.py`</w:t>
      </w:r>
    </w:p>
    <w:p>
      <w:pPr>
        <w:pStyle w:val="ListBullet"/>
      </w:pPr>
      <w:r>
        <w:t>`packages/strut-python/examples/logo.py`</w:t>
      </w:r>
    </w:p>
    <w:p>
      <w:pPr>
        <w:pStyle w:val="ListBullet"/>
      </w:pPr>
      <w:r>
        <w:t>`packages/strut-python/examples/loader.py`</w:t>
      </w:r>
    </w:p>
    <w:p>
      <w:pPr>
        <w:pStyle w:val="ListBullet"/>
      </w:pPr>
      <w:r>
        <w:t>`packages/strut-python/examples/mascot.py`</w:t>
      </w:r>
    </w:p>
    <w:p>
      <w:pPr>
        <w:pStyle w:val="ListBullet"/>
      </w:pPr>
      <w:r>
        <w:t>`packages/strut-python/fixtures/dice.plan.json`</w:t>
      </w:r>
    </w:p>
    <w:p>
      <w:pPr>
        <w:pStyle w:val="ListBullet"/>
      </w:pPr>
      <w:r>
        <w:t>`packages/strut-python/fixtures/logo.plan.json`</w:t>
      </w:r>
    </w:p>
    <w:p>
      <w:pPr>
        <w:pStyle w:val="ListBullet"/>
      </w:pPr>
      <w:r>
        <w:t>`packages/strut-python/fixtures/loader.plan.json`</w:t>
      </w:r>
    </w:p>
    <w:p>
      <w:pPr>
        <w:pStyle w:val="ListBullet"/>
      </w:pPr>
      <w:r>
        <w:t>`packages/strut-python/fixtures/mascot.plan.json`</w:t>
      </w:r>
    </w:p>
    <w:p>
      <w:r>
        <w:t>Validation and smoke tests:</w:t>
      </w:r>
    </w:p>
    <w:p>
      <w:pPr>
        <w:pStyle w:val="ListBullet"/>
      </w:pPr>
      <w:r>
        <w:t>`apps/studio/src-tauri/src/lib.rs`</w:t>
      </w:r>
    </w:p>
    <w:p>
      <w:pPr>
        <w:pStyle w:val="ListBullet"/>
      </w:pPr>
      <w:r>
        <w:t>`packages/strut-python/tests/test_examples.py`</w:t>
      </w:r>
    </w:p>
    <w:p>
      <w:pPr>
        <w:pStyle w:val="ListBullet"/>
      </w:pPr>
      <w:r>
        <w:t>`tests/ui/studio_bot_smoke.py`</w:t>
      </w:r>
    </w:p>
    <w:p>
      <w:r>
        <w:t>Report artifacts:</w:t>
      </w:r>
    </w:p>
    <w:p>
      <w:pPr>
        <w:pStyle w:val="ListBullet"/>
      </w:pPr>
      <w:r>
        <w:t>`docs/reports/phase-3b-sprite-python-engine/phase-3b-sprite-python-engine-report.md`</w:t>
      </w:r>
    </w:p>
    <w:p>
      <w:pPr>
        <w:pStyle w:val="ListBullet"/>
      </w:pPr>
      <w:r>
        <w:t>`docs/reports/phase-3b-sprite-python-engine/phase-3b-sprite-python-engine-report.docx`</w:t>
      </w:r>
    </w:p>
    <w:p>
      <w:pPr>
        <w:pStyle w:val="ListBullet"/>
      </w:pPr>
      <w:r>
        <w:t>`docs/reports/phase-3b-sprite-python-engine/screenshots/`</w:t>
      </w:r>
    </w:p>
    <w:p>
      <w:pPr>
        <w:pStyle w:val="ListBullet"/>
      </w:pPr>
      <w:r>
        <w:t>`docs/reports/phase-3b-sprite-python-engine/rendered/README.md`</w:t>
      </w:r>
    </w:p>
    <w:p>
      <w:pPr>
        <w:pStyle w:val="Heading2"/>
      </w:pPr>
      <w:r>
        <w:t>Commits</w:t>
      </w:r>
    </w:p>
    <w:p>
      <w:pPr>
        <w:pStyle w:val="ListBullet"/>
      </w:pPr>
      <w:r>
        <w:t>`f00297f docs(arch): define sprite python engine boundary`</w:t>
      </w:r>
    </w:p>
    <w:p>
      <w:pPr>
        <w:pStyle w:val="ListBullet"/>
      </w:pPr>
      <w:r>
        <w:t>`475899a feat(sprite-python): add authoring model prototype`</w:t>
      </w:r>
    </w:p>
    <w:p>
      <w:pPr>
        <w:pStyle w:val="ListBullet"/>
      </w:pPr>
      <w:r>
        <w:t>`acc2967 test(sprite-python): validate generated subject fixtures`</w:t>
      </w:r>
    </w:p>
    <w:p>
      <w:pPr>
        <w:pStyle w:val="ListBullet"/>
      </w:pPr>
      <w:r>
        <w:t>`c3926af test(studio): cover sprite python fixture smoke`</w:t>
      </w:r>
    </w:p>
    <w:p>
      <w:pPr>
        <w:pStyle w:val="ListBullet"/>
      </w:pPr>
      <w:r>
        <w:t>report commit: `chore(report): add phase 3b sprite python evidence`</w:t>
      </w:r>
    </w:p>
    <w:p>
      <w:pPr>
        <w:pStyle w:val="Heading2"/>
      </w:pPr>
      <w:r>
        <w:t>Verification Commands</w:t>
      </w:r>
    </w:p>
    <w:p>
      <w:pPr>
        <w:pStyle w:val="ListBullet"/>
      </w:pPr>
      <w:r>
        <w:t>`python -m pytest packages/strut-python/tests` - passed, 18 tests.</w:t>
      </w:r>
    </w:p>
    <w:p>
      <w:pPr>
        <w:pStyle w:val="ListBullet"/>
      </w:pPr>
      <w:r>
        <w:t>`python packages/strut-python/examples/dice.py --json` - produced deterministic JSON; piping to `Select-Object` ended with a non-semantic broken-pipe exit, so direct fixture generation was also verified through `python -m strut_python.cli dice --json --out ...`.</w:t>
      </w:r>
    </w:p>
    <w:p>
      <w:pPr>
        <w:pStyle w:val="ListBullet"/>
      </w:pPr>
      <w:r>
        <w:t>`cargo test -p strut-studio` - passed, 21 passed, 1 ignored authenticated Gemini CLI test.</w:t>
      </w:r>
    </w:p>
    <w:p>
      <w:pPr>
        <w:pStyle w:val="ListBullet"/>
      </w:pPr>
      <w:r>
        <w:t>`cargo test --workspace` - passed, workspace tests green, same 1 ignored authenticated Gemini CLI test.</w:t>
      </w:r>
    </w:p>
    <w:p>
      <w:pPr>
        <w:pStyle w:val="ListBullet"/>
      </w:pPr>
      <w:r>
        <w:t>`npm --workspace @strut/studio run check` - passed.</w:t>
      </w:r>
    </w:p>
    <w:p>
      <w:pPr>
        <w:pStyle w:val="ListBullet"/>
      </w:pPr>
      <w:r>
        <w:t>`npm run check` - passed.</w:t>
      </w:r>
    </w:p>
    <w:p>
      <w:pPr>
        <w:pStyle w:val="ListBullet"/>
      </w:pPr>
      <w:r>
        <w:t>`python tests/ui/studio_bot_smoke.py` - passed.</w:t>
      </w:r>
    </w:p>
    <w:p>
      <w:pPr>
        <w:pStyle w:val="ListBullet"/>
      </w:pPr>
      <w:r>
        <w:t>`git diff --check` - passed.</w:t>
      </w:r>
    </w:p>
    <w:p>
      <w:r>
        <w:t>Rust warning note: strut-studio still emits existing unused-code warnings around legacy fallback helpers/fields, including CHARACTER_DOCUMENT_SYSTEM_PROMPT, EditabilityPlan.notes, SceneOperation.parent, and document_repair_prompt. These warnings predate Phase 3B behavior and do not fail verification.</w:t>
      </w:r>
    </w:p>
    <w:p>
      <w:pPr>
        <w:pStyle w:val="Heading2"/>
      </w:pPr>
      <w:r>
        <w:t>Browser QA</w:t>
      </w:r>
    </w:p>
    <w:p>
      <w:r>
        <w:t>The Codex in-app Browser control tools were not exposed by tool discovery in this thread, so browser visual QA used Playwright/Chromium through python tests/ui/studio_bot_smoke.py, followed by direct visual inspection of the resulting screenshot.</w:t>
      </w:r>
    </w:p>
    <w:p>
      <w:r>
        <w:t>Evidence:</w:t>
      </w:r>
    </w:p>
    <w:p>
      <w:pPr>
        <w:pStyle w:val="ListBullet"/>
      </w:pPr>
      <w:r>
        <w:t>`screenshots/browser/browser-phase-3b-sprite-python-smoke.png`</w:t>
      </w:r>
    </w:p>
    <w:p>
      <w:r>
        <w:t>Result:</w:t>
      </w:r>
    </w:p>
    <w:p>
      <w:pPr>
        <w:pStyle w:val="ListBullet"/>
      </w:pPr>
      <w:r>
        <w:t>Passed.</w:t>
      </w:r>
    </w:p>
    <w:p>
      <w:pPr>
        <w:pStyle w:val="ListBullet"/>
      </w:pPr>
      <w:r>
        <w:t>Phase 3B sprite-python fixture project rendered in the Studio browser surface.</w:t>
      </w:r>
    </w:p>
    <w:p>
      <w:pPr>
        <w:pStyle w:val="ListBullet"/>
      </w:pPr>
      <w:r>
        <w:t>Mascot preview was nonblank.</w:t>
      </w:r>
    </w:p>
    <w:p>
      <w:pPr>
        <w:pStyle w:val="ListBullet"/>
      </w:pPr>
      <w:r>
        <w:t>Layers, state buttons, left AI rail, and inspector area were visible with no observed overlap.</w:t>
      </w:r>
    </w:p>
    <w:p>
      <w:pPr>
        <w:pStyle w:val="ListBullet"/>
      </w:pPr>
      <w:r>
        <w:t>The fixture message states it was generated through sprite-python and validated Strut operations.</w:t>
      </w:r>
    </w:p>
    <w:p>
      <w:pPr>
        <w:pStyle w:val="Heading2"/>
      </w:pPr>
      <w:r>
        <w:t>Computer And Tauri QA</w:t>
      </w:r>
    </w:p>
    <w:p>
      <w:r>
        <w:t>Computer Use desktop controls were not exposed by tool discovery in this thread. Native QA was completed by launching Tauri with WebView2 remote debugging, seeding deterministic sprite-python fixture documents into the native WebView, and capturing screenshots from the running Tauri app.</w:t>
      </w:r>
    </w:p>
    <w:p>
      <w:r>
        <w:t>Evidence:</w:t>
      </w:r>
    </w:p>
    <w:p>
      <w:pPr>
        <w:pStyle w:val="ListBullet"/>
      </w:pPr>
      <w:r>
        <w:t>`screenshots/tauri/tauri-01-dice-selection.png`</w:t>
      </w:r>
    </w:p>
    <w:p>
      <w:pPr>
        <w:pStyle w:val="ListBullet"/>
      </w:pPr>
      <w:r>
        <w:t>`screenshots/tauri/tauri-02-loader-selection.png`</w:t>
      </w:r>
    </w:p>
    <w:p>
      <w:r>
        <w:t>Result:</w:t>
      </w:r>
    </w:p>
    <w:p>
      <w:pPr>
        <w:pStyle w:val="ListBullet"/>
      </w:pPr>
      <w:r>
        <w:t>Passed.</w:t>
      </w:r>
    </w:p>
    <w:p>
      <w:pPr>
        <w:pStyle w:val="ListBullet"/>
      </w:pPr>
      <w:r>
        <w:t>Native Tauri app launched.</w:t>
      </w:r>
    </w:p>
    <w:p>
      <w:pPr>
        <w:pStyle w:val="ListBullet"/>
      </w:pPr>
      <w:r>
        <w:t>Dice fixture rendered, `DieBody` could be selected, and the inspector showed `volume`.</w:t>
      </w:r>
    </w:p>
    <w:p>
      <w:pPr>
        <w:pStyle w:val="ListBullet"/>
      </w:pPr>
      <w:r>
        <w:t>Loader fixture rendered, `ActiveSegment` could be selected, and the inspector showed `active arc`.</w:t>
      </w:r>
    </w:p>
    <w:p>
      <w:pPr>
        <w:pStyle w:val="ListBullet"/>
      </w:pPr>
      <w:r>
        <w:t>Layers and selection stayed synchronized in the native app.</w:t>
      </w:r>
    </w:p>
    <w:p>
      <w:pPr>
        <w:pStyle w:val="Heading2"/>
      </w:pPr>
      <w:r>
        <w:t>Screenshot Gallery</w:t>
      </w:r>
    </w:p>
    <w:p>
      <w:r>
        <w:t>Before evidence copied forward from Phase 3A:</w:t>
      </w:r>
    </w:p>
    <w:p>
      <w:pPr>
        <w:pStyle w:val="ListBullet"/>
      </w:pPr>
      <w:r>
        <w:t>`screenshots/before-phase-3a/browser-01-dice-selection.png`</w:t>
      </w:r>
    </w:p>
    <w:p>
      <w:pPr>
        <w:pStyle w:val="ListBullet"/>
      </w:pPr>
      <w:r>
        <w:t>`screenshots/before-phase-3a/browser-03-loader-selection.png`</w:t>
      </w:r>
    </w:p>
    <w:p>
      <w:pPr>
        <w:pStyle w:val="ListBullet"/>
      </w:pPr>
      <w:r>
        <w:t>`screenshots/before-phase-3a/tauri-01-dice-selection.png`</w:t>
      </w:r>
    </w:p>
    <w:p>
      <w:r>
        <w:t>After evidence from Phase 3B:</w:t>
      </w:r>
    </w:p>
    <w:p>
      <w:pPr>
        <w:pStyle w:val="ListBullet"/>
      </w:pPr>
      <w:r>
        <w:t>`screenshots/browser/browser-phase-3b-sprite-python-smoke.png`</w:t>
      </w:r>
    </w:p>
    <w:p>
      <w:pPr>
        <w:pStyle w:val="ListBullet"/>
      </w:pPr>
      <w:r>
        <w:t>`screenshots/tauri/tauri-01-dice-selection.png`</w:t>
      </w:r>
    </w:p>
    <w:p>
      <w:pPr>
        <w:pStyle w:val="ListBullet"/>
      </w:pPr>
      <w:r>
        <w:t>`screenshots/tauri/tauri-02-loader-selection.png`</w:t>
      </w:r>
    </w:p>
    <w:p>
      <w:pPr>
        <w:pStyle w:val="Heading2"/>
      </w:pPr>
      <w:r>
        <w:t>Remaining Risks</w:t>
      </w:r>
    </w:p>
    <w:p>
      <w:pPr>
        <w:pStyle w:val="ListBullet"/>
      </w:pPr>
      <w:r>
        <w:t>The Python engine is a minimal spike, not a full production sprite compiler.</w:t>
      </w:r>
    </w:p>
    <w:p>
      <w:pPr>
        <w:pStyle w:val="ListBullet"/>
      </w:pPr>
      <w:r>
        <w:t>UI microinteraction builder exists in the package but was not part of the four required deterministic fixture assertions.</w:t>
      </w:r>
    </w:p>
    <w:p>
      <w:pPr>
        <w:pStyle w:val="ListBullet"/>
      </w:pPr>
      <w:r>
        <w:t>Rust validation functions are still private to `strut-studio`; Phase 4 or Phase 5 may want a shared validation crate API if CLI work starts.</w:t>
      </w:r>
    </w:p>
    <w:p>
      <w:pPr>
        <w:pStyle w:val="ListBullet"/>
      </w:pPr>
      <w:r>
        <w:t>Browser and Computer Use plugin controls were unavailable in this thread, so Browser/Computer QA used Playwright and Tauri WebView2 CDP fallbacks.</w:t>
      </w:r>
    </w:p>
    <w:p>
      <w:pPr>
        <w:pStyle w:val="ListBullet"/>
      </w:pPr>
      <w:r>
        <w:t>Existing Rust warnings remain around legacy fallback helpers and unused fields.</w:t>
      </w:r>
    </w:p>
    <w:p>
      <w:pPr>
        <w:pStyle w:val="Heading2"/>
      </w:pPr>
      <w:r>
        <w:t>Phase 4 Recommendation</w:t>
      </w:r>
    </w:p>
    <w:p>
      <w:r>
        <w:t>Start Phase 4 only after this report is reviewed. Build persistence around validated operation batches, not raw Python output or unvalidated documents.</w:t>
      </w:r>
    </w:p>
    <w:p>
      <w:r>
        <w:t>Recommended Phase 4 shape:</w:t>
      </w:r>
    </w:p>
    <w:p>
      <w:pPr>
        <w:pStyle w:val="ListBullet"/>
      </w:pPr>
      <w:r>
        <w:t>persist validated Strut documents created from operation batches</w:t>
      </w:r>
    </w:p>
    <w:p>
      <w:pPr>
        <w:pStyle w:val="ListBullet"/>
      </w:pPr>
      <w:r>
        <w:t>store operation source metadata such as `sprite-python`, `ai`, or `manual`</w:t>
      </w:r>
    </w:p>
    <w:p>
      <w:pPr>
        <w:pStyle w:val="ListBullet"/>
      </w:pPr>
      <w:r>
        <w:t>keep validation result and document revision ids with each batch</w:t>
      </w:r>
    </w:p>
    <w:p>
      <w:pPr>
        <w:pStyle w:val="ListBullet"/>
      </w:pPr>
      <w:r>
        <w:t>implement Apply/Reject and undo/redo only for accepted operation batches</w:t>
      </w:r>
    </w:p>
    <w:p>
      <w:pPr>
        <w:pStyle w:val="ListBullet"/>
      </w:pPr>
      <w:r>
        <w:t>keep Python output unable to mutate projects unless Rust validation accepts it</w:t>
      </w:r>
    </w:p>
    <w:p>
      <w:pPr>
        <w:pStyle w:val="Heading2"/>
      </w:pPr>
      <w:r>
        <w:t>Boundary Confirmation</w:t>
      </w:r>
    </w:p>
    <w:p>
      <w:r>
        <w:t>Phase 4 persistence/undo was not started. Agentic CLI mode was not started. The UI was not redesigned. Codex pets, pet atlas imports, and fixed mascot/face models were not introduced.</w:t>
      </w:r>
    </w:p>
    <w:p>
      <w:pPr>
        <w:pStyle w:val="Heading2"/>
      </w:pPr>
      <w:r>
        <w:t>screenshots/browser/browser-phase-3b-sprite-python-smoke.png</w:t>
      </w:r>
    </w:p>
    <w:p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-phase-3b-sprite-python-smo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screenshots/tauri/tauri-01-dice-selection.png</w:t>
      </w:r>
    </w:p>
    <w:p>
      <w:r>
        <w:drawing>
          <wp:inline xmlns:a="http://schemas.openxmlformats.org/drawingml/2006/main" xmlns:pic="http://schemas.openxmlformats.org/drawingml/2006/picture">
            <wp:extent cx="5943600" cy="3797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1-dice-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screenshots/tauri/tauri-02-loader-selection.png</w:t>
      </w:r>
    </w:p>
    <w:p>
      <w:r>
        <w:drawing>
          <wp:inline xmlns:a="http://schemas.openxmlformats.org/drawingml/2006/main" xmlns:pic="http://schemas.openxmlformats.org/drawingml/2006/picture">
            <wp:extent cx="5943600" cy="3797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ri-02-loader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3B Sprite-Python Architecture Lock And Engine Spike Report</dc:title>
  <dc:subject>Strut Phase 3B evidence report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